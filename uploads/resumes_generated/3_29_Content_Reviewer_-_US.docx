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vamsi krishna</w:t>
      </w:r>
    </w:p>
    <w:p>
      <w:pPr>
        <w:jc w:val="left"/>
      </w:pPr>
      <w:r>
        <w:t>vamsi@gmail.com | 9765432827 | new york</w:t>
      </w:r>
    </w:p>
    <w:p>
      <w:pPr>
        <w:pStyle w:val="Heading1"/>
      </w:pPr>
      <w:r>
        <w:t>Professional Summary</w:t>
      </w:r>
    </w:p>
    <w:p>
      <w:r>
        <w:t>backend engineer with experience delivering results. Skilled in Python, JavaScript, SQL, React, Node.js, Java, TypeScript, AWS, Azure, Docker, Kubernetes, Machine Learning. Tailored for Content Reviewer - US at .</w:t>
      </w:r>
    </w:p>
    <w:p>
      <w:pPr>
        <w:pStyle w:val="Heading1"/>
      </w:pPr>
      <w:r>
        <w:t>Technical Skills</w:t>
      </w:r>
    </w:p>
    <w:tbl>
      <w:tblPr>
        <w:tblW w:type="auto" w:w="0"/>
        <w:jc w:val="center"/>
        <w:tblLook w:firstColumn="1" w:firstRow="1" w:lastColumn="0" w:lastRow="0" w:noHBand="0" w:noVBand="1" w:val="04A0"/>
      </w:tblPr>
      <w:tblGrid>
        <w:gridCol w:w="4320"/>
        <w:gridCol w:w="4320"/>
      </w:tblGrid>
      <w:tr>
        <w:tc>
          <w:tcPr>
            <w:tcW w:type="dxa" w:w="4320"/>
          </w:tcPr>
          <w:p>
            <w:r>
              <w:t>Python</w:t>
            </w:r>
          </w:p>
        </w:tc>
        <w:tc>
          <w:tcPr>
            <w:tcW w:type="dxa" w:w="4320"/>
          </w:tcPr>
          <w:p>
            <w:r>
              <w:t>JavaScript</w:t>
            </w:r>
          </w:p>
        </w:tc>
      </w:tr>
      <w:tr>
        <w:tc>
          <w:tcPr>
            <w:tcW w:type="dxa" w:w="4320"/>
          </w:tcPr>
          <w:p>
            <w:r>
              <w:t>SQL</w:t>
            </w:r>
          </w:p>
        </w:tc>
        <w:tc>
          <w:tcPr>
            <w:tcW w:type="dxa" w:w="4320"/>
          </w:tcPr>
          <w:p>
            <w:r>
              <w:t>React</w:t>
            </w:r>
          </w:p>
        </w:tc>
      </w:tr>
      <w:tr>
        <w:tc>
          <w:tcPr>
            <w:tcW w:type="dxa" w:w="4320"/>
          </w:tcPr>
          <w:p>
            <w:r>
              <w:t>Node.js</w:t>
            </w:r>
          </w:p>
        </w:tc>
        <w:tc>
          <w:tcPr>
            <w:tcW w:type="dxa" w:w="4320"/>
          </w:tcPr>
          <w:p>
            <w:r>
              <w:t>Java</w:t>
            </w:r>
          </w:p>
        </w:tc>
      </w:tr>
      <w:tr>
        <w:tc>
          <w:tcPr>
            <w:tcW w:type="dxa" w:w="4320"/>
          </w:tcPr>
          <w:p>
            <w:r>
              <w:t>TypeScript</w:t>
            </w:r>
          </w:p>
        </w:tc>
        <w:tc>
          <w:tcPr>
            <w:tcW w:type="dxa" w:w="4320"/>
          </w:tcPr>
          <w:p>
            <w:r>
              <w:t>AWS</w:t>
            </w:r>
          </w:p>
        </w:tc>
      </w:tr>
      <w:tr>
        <w:tc>
          <w:tcPr>
            <w:tcW w:type="dxa" w:w="4320"/>
          </w:tcPr>
          <w:p>
            <w:r>
              <w:t>Azure</w:t>
            </w:r>
          </w:p>
        </w:tc>
        <w:tc>
          <w:tcPr>
            <w:tcW w:type="dxa" w:w="4320"/>
          </w:tcPr>
          <w:p>
            <w:r>
              <w:t>Docker</w:t>
            </w:r>
          </w:p>
        </w:tc>
      </w:tr>
      <w:tr>
        <w:tc>
          <w:tcPr>
            <w:tcW w:type="dxa" w:w="4320"/>
          </w:tcPr>
          <w:p>
            <w:r>
              <w:t>Kubernetes</w:t>
            </w:r>
          </w:p>
        </w:tc>
        <w:tc>
          <w:tcPr>
            <w:tcW w:type="dxa" w:w="4320"/>
          </w:tcPr>
          <w:p>
            <w:r>
              <w:t>Machine Learning</w:t>
            </w:r>
          </w:p>
        </w:tc>
      </w:tr>
    </w:tbl>
    <w:p>
      <w:pPr>
        <w:pStyle w:val="Heading1"/>
      </w:pPr>
      <w:r>
        <w:t>Job Keywords</w:t>
      </w:r>
    </w:p>
    <w:p>
      <w:pPr>
        <w:pStyle w:val="ListBullet"/>
      </w:pPr>
      <w:r>
        <w:t>Python</w:t>
      </w:r>
    </w:p>
    <w:p>
      <w:pPr>
        <w:pStyle w:val="ListBullet"/>
      </w:pPr>
      <w:r>
        <w:t>JavaScript</w:t>
      </w:r>
    </w:p>
    <w:p>
      <w:pPr>
        <w:pStyle w:val="ListBullet"/>
      </w:pPr>
      <w:r>
        <w:t>SQL</w:t>
      </w:r>
    </w:p>
    <w:p>
      <w:pPr>
        <w:pStyle w:val="ListBullet"/>
      </w:pPr>
      <w:r>
        <w:t>React</w:t>
      </w:r>
    </w:p>
    <w:p>
      <w:pPr>
        <w:pStyle w:val="ListBullet"/>
      </w:pPr>
      <w:r>
        <w:t>Node.js</w:t>
      </w:r>
    </w:p>
    <w:p>
      <w:pPr>
        <w:pStyle w:val="ListBullet"/>
      </w:pPr>
      <w:r>
        <w:t>Java</w:t>
      </w:r>
    </w:p>
    <w:p>
      <w:pPr>
        <w:pStyle w:val="ListBullet"/>
      </w:pPr>
      <w:r>
        <w:t>TypeScript</w:t>
      </w:r>
    </w:p>
    <w:p>
      <w:pPr>
        <w:pStyle w:val="ListBullet"/>
      </w:pPr>
      <w:r>
        <w:t>AWS</w:t>
      </w:r>
    </w:p>
    <w:p>
      <w:pPr>
        <w:pStyle w:val="ListBullet"/>
      </w:pPr>
      <w:r>
        <w:t>Azure</w:t>
      </w:r>
    </w:p>
    <w:p>
      <w:pPr>
        <w:pStyle w:val="ListBullet"/>
      </w:pPr>
      <w:r>
        <w:t>Docker</w:t>
      </w:r>
    </w:p>
    <w:p>
      <w:pPr>
        <w:pStyle w:val="ListBullet"/>
      </w:pPr>
      <w:r>
        <w:t>Kubernetes</w:t>
      </w:r>
    </w:p>
    <w:p>
      <w:pPr>
        <w:pStyle w:val="ListBullet"/>
      </w:pPr>
      <w:r>
        <w:t>Machine Learning</w:t>
      </w:r>
    </w:p>
    <w:p>
      <w:pPr>
        <w:pStyle w:val="Heading1"/>
      </w:pPr>
      <w:r>
        <w:t>Work Experience</w:t>
      </w:r>
    </w:p>
    <w:p>
      <w:r>
        <w:rPr>
          <w:b/>
        </w:rPr>
        <w:t>Content Reviewer - US</w:t>
      </w:r>
      <w:r>
        <w:rPr>
          <w:i/>
        </w:rPr>
        <w:t xml:space="preserve">    Present</w:t>
      </w:r>
    </w:p>
    <w:p/>
    <w:p>
      <w:pPr>
        <w:pStyle w:val="ListBullet"/>
      </w:pPr>
      <w:r>
        <w:t>Analyzed business and data workflows aligned to role requirements.</w:t>
      </w:r>
    </w:p>
    <w:p>
      <w:pPr>
        <w:pStyle w:val="ListBullet"/>
      </w:pPr>
      <w:r>
        <w:t>Mapped candidate experience to job scope and deliverables.</w:t>
      </w:r>
    </w:p>
    <w:p>
      <w:pPr>
        <w:pStyle w:val="ListBullet"/>
      </w:pPr>
      <w:r>
        <w:t>Built dashboards and reports using relevant BI tools.</w:t>
      </w:r>
    </w:p>
    <w:p>
      <w:pPr>
        <w:pStyle w:val="ListBullet"/>
      </w:pPr>
      <w:r>
        <w:t>Collaborated across teams to deliver outcomes.</w:t>
      </w:r>
    </w:p>
    <w:p>
      <w:pPr>
        <w:pStyle w:val="Heading1"/>
      </w:pPr>
      <w:r>
        <w:t>Job Description Highlights</w:t>
      </w:r>
    </w:p>
    <w:p>
      <w:r>
        <w:t>&lt;p&gt;Looking for a freelance opportunity where you can make an impact on technology from the comfort of your home? If you are dynamic, tech-savvy, and always online to learn more, this part-time flexible project is the perfect fit for you!&lt;/p&gt;</w:t>
        <w:br/>
        <w:t>&lt;p&gt; &lt;/p&gt;</w:t>
        <w:br/>
        <w:t>&lt;p&gt;&lt;strong&gt;A Day in the Life of a Personalized Internet Assessor:&lt;/strong&gt;&lt;/p&gt;</w:t>
        <w:br/>
        <w:t>&lt;p&gt;●      In this role, you’ll be analyzing and providing feedback on texts, pages, images, and other types of information for top search engines, using an online tool&lt;/p&gt;</w:t>
        <w:br/>
        <w:t>&lt;p&gt;●      Through reviewing and rating search results for relevance and quality, you’ll be helping to improve the overall user experience for millions of search engine users, including yourself.&lt;/p&gt;</w:t>
        <w:br/>
        <w:t>&lt;p&gt; &lt;/p&gt;</w:t>
        <w:br/>
        <w:t>&lt;p&gt;Join our team today and start putting your skills to work for one of the world's leading search engines.&lt;/p&gt;</w:t>
        <w:br/>
        <w:t>&lt;p&gt; &lt;/p&gt;</w:t>
        <w:br/>
        <w:t>&lt;p&gt;The estimated hourly earnings for this role are 14 USD per hour.&lt;/p&gt;</w:t>
        <w:br/>
        <w:t>&lt;p&gt; &lt;/p&gt;</w:t>
        <w:br/>
        <w:t>&lt;p&gt;Please note only one member per household can work on this program. If at a later stage it is identified that more than one person in your household is working on the TELUS Digital Rating Program, it will result in removal from the program.&lt;/p&gt;</w:t>
        <w:br/>
        <w:t>&lt;p&gt; &lt;/p&gt;</w:t>
        <w:br/>
        <w:t>&lt;p&gt;&lt;strong&gt;TELUS Digital AI Community&lt;/strong&gt;&lt;/p&gt;</w:t>
        <w:br/>
        <w:t>&lt;p&gt;Our global AI Community is a vibrant network of 1 million+ contributors from diverse backgrounds who help our customers collect, enhance, train, translate, and localize content to build better AI models. Become part of our growing community and make an impact supporting the ma</w:t>
      </w:r>
    </w:p>
    <w:p>
      <w:pPr>
        <w:pStyle w:val="Heading1"/>
      </w:pPr>
      <w:r>
        <w:t>Education</w:t>
      </w:r>
    </w:p>
    <w:p>
      <w:r>
        <w:t>M.S. or Bachelor’s degree –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